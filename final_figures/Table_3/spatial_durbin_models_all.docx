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All Spatial Durbin Models</w:t>
      </w:r>
    </w:p>
    <w:p>
      <w:pPr>
        <w:pStyle w:val="Heading2"/>
      </w:pPr>
      <w:r>
        <w:t>harris_sdm</w:t>
      </w:r>
    </w:p>
    <w:p>
      <w:pPr>
        <w:spacing w:after="0"/>
      </w:pPr>
      <w:r>
        <w:rPr>
          <w:rFonts w:ascii="Consolas" w:hAnsi="Consolas"/>
        </w:rPr>
        <w:t>REGRESSION RESULTS</w:t>
        <w:br/>
        <w:t>------------------</w:t>
        <w:br/>
        <w:br/>
        <w:t>SUMMARY OF OUTPUT: MAXIMUM LIKELIHOOD SPATIAL LAG WITH SLX - SPATIAL DURBIN MODEL (METHOD = FULL)</w:t>
        <w:br/>
        <w:t>------------------------------------------------------------------------------------</w:t>
        <w:br/>
        <w:t>Data set            :harris_county</w:t>
        <w:br/>
        <w:t>Weights matrix      :queen_contig</w:t>
        <w:br/>
        <w:t>Dependent Variable  :pct_diabetes                Number of Observations:        1271</w:t>
        <w:br/>
        <w:t>Mean dependent var  :     14.2347                Number of Variables   :          16</w:t>
        <w:br/>
        <w:t>S.D. dependent var  :      4.2284                Degrees of Freedom    :        1255</w:t>
        <w:br/>
        <w:t>Pseudo R-squared    :      0.7940</w:t>
        <w:br/>
        <w:t>Spatial Pseudo R-squared:  0.6790</w:t>
        <w:br/>
        <w:t>Log likelihood      :  -2694.9198</w:t>
        <w:br/>
        <w:t>Sigma-square ML     :      3.6962                Akaike info criterion :    5421.840</w:t>
        <w:br/>
        <w:t>S.E of regression   :      1.9226                Schwarz criterion     :    5504.201</w:t>
        <w:br/>
        <w:br/>
        <w:t>------------------------------------------------------------------------------------</w:t>
        <w:br/>
        <w:t xml:space="preserve">            Variable     Coefficient       Std.Error     z-Statistic     Probability</w:t>
        <w:br/>
        <w:t>------------------------------------------------------------------------------------</w:t>
        <w:br/>
        <w:t xml:space="preserve">            CONSTANT        35.96669         3.80057         9.46350         0.00000</w:t>
        <w:br/>
        <w:t>distance_to_nearest_uf        -0.00002         0.00003        -0.71417         0.47512</w:t>
        <w:br/>
        <w:t>distance_to_nearest_grocery        -0.00003         0.00003        -1.01121         0.31192</w:t>
        <w:br/>
        <w:t>distance_to_nearest_fm        -0.00004         0.00003        -1.42583         0.15392</w:t>
        <w:br/>
        <w:t xml:space="preserve">          log_income        -2.45307         0.20096       -12.20668         0.00000</w:t>
        <w:br/>
        <w:t xml:space="preserve">      pct_no_vehicle         0.04818         0.00913         5.27456         0.00000</w:t>
        <w:br/>
        <w:t xml:space="preserve">          median_age         0.10413         0.01023        10.17790         0.00000</w:t>
        <w:br/>
        <w:t xml:space="preserve">         walking_ind         0.02962         0.03914         0.75683         0.44915</w:t>
        <w:br/>
        <w:t>W_distance_to_nearest_uf         0.00001         0.00003         0.26645         0.78989</w:t>
        <w:br/>
        <w:t>W_distance_to_nearest_grocery         0.00005         0.00005         1.00662         0.31412</w:t>
        <w:br/>
        <w:t>W_distance_to_nearest_fm         0.00004         0.00003         1.26147         0.20714</w:t>
        <w:br/>
        <w:t xml:space="preserve">        W_log_income        -0.48337         0.36635        -1.31943         0.18703</w:t>
        <w:br/>
        <w:t xml:space="preserve">    W_pct_no_vehicle        -0.05954         0.01869        -3.18590         0.00144</w:t>
        <w:br/>
        <w:t xml:space="preserve">        W_median_age        -0.01832         0.02078        -0.88186         0.37785</w:t>
        <w:br/>
        <w:t xml:space="preserve">       W_walking_ind        -0.18639         0.05294        -3.52048         0.00043</w:t>
        <w:br/>
        <w:t xml:space="preserve">      W_pct_diabetes         0.72280         0.02595        27.85601         0.00000</w:t>
        <w:br/>
        <w:t>------------------------------------------------------------------------------------</w:t>
        <w:br/>
        <w:br/>
        <w:t>DIAGNOSTICS FOR SPATIAL DEPENDENCE</w:t>
        <w:br/>
        <w:t>TEST                              DF         VALUE           PROB</w:t>
        <w:br/>
        <w:t>Common Factor Hypothesis Test     7         92.162           0.0000</w:t>
        <w:br/>
        <w:br/>
        <w:t>SPATIAL DURBIN MODEL IMPACTS</w:t>
        <w:br/>
        <w:t>Impacts computed using the 'simple' method.</w:t>
        <w:br/>
        <w:t xml:space="preserve">            Variable         Direct        Indirect          Total</w:t>
        <w:br/>
        <w:t>distance_to_nearest_uf        -0.0000         -0.0000         -0.0000</w:t>
        <w:br/>
        <w:t>distance_to_nearest_grocery        -0.0000          0.0001          0.0001</w:t>
        <w:br/>
        <w:t>distance_to_nearest_fm        -0.0000          0.0000         -0.0000</w:t>
        <w:br/>
        <w:t xml:space="preserve">          log_income        -2.4531         -8.1401        -10.5932</w:t>
        <w:br/>
        <w:t xml:space="preserve">      pct_no_vehicle         0.0482         -0.0891         -0.0410</w:t>
        <w:br/>
        <w:t xml:space="preserve">          median_age         0.1041          0.2054          0.3096</w:t>
        <w:br/>
        <w:t xml:space="preserve">         walking_ind         0.0296         -0.5952         -0.5656</w:t>
        <w:br/>
        <w:t>================================ END OF REPORT =====================================</w:t>
      </w:r>
    </w:p>
    <w:p>
      <w:pPr>
        <w:pStyle w:val="Heading2"/>
      </w:pPr>
      <w:r>
        <w:t>dallas_sdm</w:t>
      </w:r>
    </w:p>
    <w:p>
      <w:pPr>
        <w:spacing w:after="0"/>
      </w:pPr>
      <w:r>
        <w:rPr>
          <w:rFonts w:ascii="Consolas" w:hAnsi="Consolas"/>
        </w:rPr>
        <w:t>REGRESSION RESULTS</w:t>
        <w:br/>
        <w:t>------------------</w:t>
        <w:br/>
        <w:br/>
        <w:t>SUMMARY OF OUTPUT: MAXIMUM LIKELIHOOD SPATIAL LAG WITH SLX - SPATIAL DURBIN MODEL (METHOD = FULL)</w:t>
        <w:br/>
        <w:t>------------------------------------------------------------------------------------</w:t>
        <w:br/>
        <w:t>Data set            :dallas_county</w:t>
        <w:br/>
        <w:t>Weights matrix      :queen_contig</w:t>
        <w:br/>
        <w:t>Dependent Variable  :pct_diabetes                Number of Observations:         659</w:t>
        <w:br/>
        <w:t>Mean dependent var  :     12.9508                Number of Variables   :          16</w:t>
        <w:br/>
        <w:t>S.D. dependent var  :      4.0703                Degrees of Freedom    :         643</w:t>
        <w:br/>
        <w:t>Pseudo R-squared    :      0.7452</w:t>
        <w:br/>
        <w:t>Spatial Pseudo R-squared:  0.6525</w:t>
        <w:br/>
        <w:t>Log likelihood      :  -1437.6718</w:t>
        <w:br/>
        <w:t>Sigma-square ML     :      4.2305                Akaike info criterion :    2907.344</w:t>
        <w:br/>
        <w:t>S.E of regression   :      2.0568                Schwarz criterion     :    2979.195</w:t>
        <w:br/>
        <w:br/>
        <w:t>------------------------------------------------------------------------------------</w:t>
        <w:br/>
        <w:t xml:space="preserve">            Variable     Coefficient       Std.Error     z-Statistic     Probability</w:t>
        <w:br/>
        <w:t>------------------------------------------------------------------------------------</w:t>
        <w:br/>
        <w:t xml:space="preserve">            CONSTANT        44.33531         5.83061         7.60389         0.00000</w:t>
        <w:br/>
        <w:t>distance_to_nearest_uf         0.00004         0.00004         0.91766         0.35880</w:t>
        <w:br/>
        <w:t>distance_to_nearest_grocery        -0.00006         0.00004        -1.34212         0.17956</w:t>
        <w:br/>
        <w:t>distance_to_nearest_fm        -0.00003         0.00004        -0.84199         0.39979</w:t>
        <w:br/>
        <w:t xml:space="preserve">          log_income        -2.82472         0.31129        -9.07421         0.00000</w:t>
        <w:br/>
        <w:t xml:space="preserve">      pct_no_vehicle         0.00930         0.01494         0.62275         0.53345</w:t>
        <w:br/>
        <w:t xml:space="preserve">          median_age         0.12431         0.01472         8.44667         0.00000</w:t>
        <w:br/>
        <w:t xml:space="preserve">         walking_ind        -0.04312         0.05304        -0.81296         0.41624</w:t>
        <w:br/>
        <w:t>W_distance_to_nearest_uf        -0.00006         0.00004        -1.37362         0.16956</w:t>
        <w:br/>
        <w:t>W_distance_to_nearest_grocery         0.00012         0.00007         1.61138         0.10710</w:t>
        <w:br/>
        <w:t>W_distance_to_nearest_fm         0.00005         0.00004         1.18788         0.23488</w:t>
        <w:br/>
        <w:t xml:space="preserve">        W_log_income        -1.01153         0.56389        -1.79383         0.07284</w:t>
        <w:br/>
        <w:t xml:space="preserve">    W_pct_no_vehicle        -0.04873         0.03119        -1.56226         0.11823</w:t>
        <w:br/>
        <w:t xml:space="preserve">        W_median_age         0.00174         0.03021         0.05765         0.95403</w:t>
        <w:br/>
        <w:t xml:space="preserve">       W_walking_ind        -0.02306         0.07463        -0.30895         0.75736</w:t>
        <w:br/>
        <w:t xml:space="preserve">      W_pct_diabetes         0.64617         0.03902        16.56022         0.00000</w:t>
        <w:br/>
        <w:t>------------------------------------------------------------------------------------</w:t>
        <w:br/>
        <w:br/>
        <w:t>DIAGNOSTICS FOR SPATIAL DEPENDENCE</w:t>
        <w:br/>
        <w:t>TEST                              DF         VALUE           PROB</w:t>
        <w:br/>
        <w:t>Common Factor Hypothesis Test     7         57.219           0.0000</w:t>
        <w:br/>
        <w:br/>
        <w:t>SPATIAL DURBIN MODEL IMPACTS</w:t>
        <w:br/>
        <w:t>Impacts computed using the 'simple' method.</w:t>
        <w:br/>
        <w:t xml:space="preserve">            Variable         Direct        Indirect          Total</w:t>
        <w:br/>
        <w:t>distance_to_nearest_uf         0.0000         -0.0001         -0.0001</w:t>
        <w:br/>
        <w:t>distance_to_nearest_grocery        -0.0001          0.0002          0.0002</w:t>
        <w:br/>
        <w:t>distance_to_nearest_fm        -0.0000          0.0001          0.0001</w:t>
        <w:br/>
        <w:t xml:space="preserve">          log_income        -2.8247         -8.0174        -10.8421</w:t>
        <w:br/>
        <w:t xml:space="preserve">      pct_no_vehicle         0.0093         -0.1207         -0.1114</w:t>
        <w:br/>
        <w:t xml:space="preserve">          median_age         0.1243          0.2319          0.3563</w:t>
        <w:br/>
        <w:t xml:space="preserve">         walking_ind        -0.0431         -0.1439         -0.1870</w:t>
        <w:br/>
        <w:t>================================ END OF REPORT =====================================</w:t>
      </w:r>
    </w:p>
    <w:p>
      <w:pPr>
        <w:pStyle w:val="Heading2"/>
      </w:pPr>
      <w:r>
        <w:t>tarrant_sdm</w:t>
      </w:r>
    </w:p>
    <w:p>
      <w:pPr>
        <w:spacing w:after="0"/>
      </w:pPr>
      <w:r>
        <w:rPr>
          <w:rFonts w:ascii="Consolas" w:hAnsi="Consolas"/>
        </w:rPr>
        <w:t>REGRESSION RESULTS</w:t>
        <w:br/>
        <w:t>------------------</w:t>
        <w:br/>
        <w:br/>
        <w:t>SUMMARY OF OUTPUT: MAXIMUM LIKELIHOOD SPATIAL LAG WITH SLX - SPATIAL DURBIN MODEL (METHOD = FULL)</w:t>
        <w:br/>
        <w:t>------------------------------------------------------------------------------------</w:t>
        <w:br/>
        <w:t>Data set            :tarrant_county</w:t>
        <w:br/>
        <w:t>Weights matrix      :queen_contig</w:t>
        <w:br/>
        <w:t>Dependent Variable  :pct_diabetes                Number of Observations:         457</w:t>
        <w:br/>
        <w:t>Mean dependent var  :     13.1059                Number of Variables   :          16</w:t>
        <w:br/>
        <w:t>S.D. dependent var  :      3.3380                Degrees of Freedom    :         441</w:t>
        <w:br/>
        <w:t>Pseudo R-squared    :      0.7177</w:t>
        <w:br/>
        <w:t>Spatial Pseudo R-squared:  0.5030</w:t>
        <w:br/>
        <w:t>Log likelihood      :   -937.7096</w:t>
        <w:br/>
        <w:t>Sigma-square ML     :      3.1692                Akaike info criterion :    1907.419</w:t>
        <w:br/>
        <w:t>S.E of regression   :      1.7802                Schwarz criterion     :    1973.414</w:t>
        <w:br/>
        <w:br/>
        <w:t>------------------------------------------------------------------------------------</w:t>
        <w:br/>
        <w:t xml:space="preserve">            Variable     Coefficient       Std.Error     z-Statistic     Probability</w:t>
        <w:br/>
        <w:t>------------------------------------------------------------------------------------</w:t>
        <w:br/>
        <w:t xml:space="preserve">            CONSTANT        30.59071         6.28761         4.86524         0.00000</w:t>
        <w:br/>
        <w:t>distance_to_nearest_uf        -0.00007         0.00004        -2.01394         0.04402</w:t>
        <w:br/>
        <w:t>distance_to_nearest_grocery         0.00002         0.00003         0.57718         0.56382</w:t>
        <w:br/>
        <w:t>distance_to_nearest_fm        -0.00002         0.00003        -0.58845         0.55623</w:t>
        <w:br/>
        <w:t xml:space="preserve">          log_income        -2.23764         0.36209        -6.17973         0.00000</w:t>
        <w:br/>
        <w:t xml:space="preserve">      pct_no_vehicle        -0.00573         0.01915        -0.29930         0.76471</w:t>
        <w:br/>
        <w:t xml:space="preserve">          median_age         0.10603         0.01743         6.08157         0.00000</w:t>
        <w:br/>
        <w:t xml:space="preserve">         walking_ind         0.05643         0.06185         0.91240         0.36156</w:t>
        <w:br/>
        <w:t>W_distance_to_nearest_uf         0.00005         0.00004         1.35901         0.17414</w:t>
        <w:br/>
        <w:t>W_distance_to_nearest_grocery        -0.00005         0.00006        -0.83265         0.40504</w:t>
        <w:br/>
        <w:t>W_distance_to_nearest_fm         0.00001         0.00003         0.43666         0.66236</w:t>
        <w:br/>
        <w:t xml:space="preserve">        W_log_income        -0.15781         0.61401        -0.25701         0.79717</w:t>
        <w:br/>
        <w:t xml:space="preserve">    W_pct_no_vehicle        -0.01507         0.04218        -0.35737         0.72082</w:t>
        <w:br/>
        <w:t xml:space="preserve">        W_median_age        -0.06129         0.03385        -1.81082         0.07017</w:t>
        <w:br/>
        <w:t xml:space="preserve">       W_walking_ind        -0.11077         0.08710        -1.27181         0.20344</w:t>
        <w:br/>
        <w:t xml:space="preserve">      W_pct_diabetes         0.72227         0.04082        17.69424         0.00000</w:t>
        <w:br/>
        <w:t>------------------------------------------------------------------------------------</w:t>
        <w:br/>
        <w:br/>
        <w:t>DIAGNOSTICS FOR SPATIAL DEPENDENCE</w:t>
        <w:br/>
        <w:t>TEST                              DF         VALUE           PROB</w:t>
        <w:br/>
        <w:t>Common Factor Hypothesis Test     7         22.733           0.0019</w:t>
        <w:br/>
        <w:br/>
        <w:t>SPATIAL DURBIN MODEL IMPACTS</w:t>
        <w:br/>
        <w:t>Impacts computed using the 'simple' method.</w:t>
        <w:br/>
        <w:t xml:space="preserve">            Variable         Direct        Indirect          Total</w:t>
        <w:br/>
        <w:t>distance_to_nearest_uf        -0.0001          0.0000         -0.0001</w:t>
        <w:br/>
        <w:t>distance_to_nearest_grocery         0.0000         -0.0001         -0.0001</w:t>
        <w:br/>
        <w:t>distance_to_nearest_fm        -0.0000          0.0000         -0.0000</w:t>
        <w:br/>
        <w:t xml:space="preserve">          log_income        -2.2376         -6.3873         -8.6250</w:t>
        <w:br/>
        <w:t xml:space="preserve">      pct_no_vehicle        -0.0057         -0.0692         -0.0749</w:t>
        <w:br/>
        <w:t xml:space="preserve">          median_age         0.1060          0.0551          0.1611</w:t>
        <w:br/>
        <w:t xml:space="preserve">         walking_ind         0.0564         -0.2521         -0.1957</w:t>
        <w:br/>
        <w:t>================================ END OF REPORT =====================================</w:t>
      </w:r>
    </w:p>
    <w:p>
      <w:pPr>
        <w:pStyle w:val="Heading2"/>
      </w:pPr>
      <w:r>
        <w:t>bexar_sdm</w:t>
      </w:r>
    </w:p>
    <w:p>
      <w:pPr>
        <w:spacing w:after="0"/>
      </w:pPr>
      <w:r>
        <w:rPr>
          <w:rFonts w:ascii="Consolas" w:hAnsi="Consolas"/>
        </w:rPr>
        <w:t>REGRESSION RESULTS</w:t>
        <w:br/>
        <w:t>------------------</w:t>
        <w:br/>
        <w:br/>
        <w:t>SUMMARY OF OUTPUT: MAXIMUM LIKELIHOOD SPATIAL LAG WITH SLX - SPATIAL DURBIN MODEL (METHOD = FULL)</w:t>
        <w:br/>
        <w:t>------------------------------------------------------------------------------------</w:t>
        <w:br/>
        <w:t>Data set            :bexar_county</w:t>
        <w:br/>
        <w:t>Weights matrix      :queen_contig</w:t>
        <w:br/>
        <w:t>Dependent Variable  :pct_diabetes                Number of Observations:         383</w:t>
        <w:br/>
        <w:t>Mean dependent var  :     16.3984                Number of Variables   :          16</w:t>
        <w:br/>
        <w:t>S.D. dependent var  :      4.8178                Degrees of Freedom    :         367</w:t>
        <w:br/>
        <w:t>Pseudo R-squared    :      0.7962</w:t>
        <w:br/>
        <w:t>Spatial Pseudo R-squared:  0.6740</w:t>
        <w:br/>
        <w:t>Log likelihood      :   -861.4599</w:t>
        <w:br/>
        <w:t>Sigma-square ML     :      4.7411                Akaike info criterion :    1754.920</w:t>
        <w:br/>
        <w:t>S.E of regression   :      2.1774                Schwarz criterion     :    1818.088</w:t>
        <w:br/>
        <w:br/>
        <w:t>------------------------------------------------------------------------------------</w:t>
        <w:br/>
        <w:t xml:space="preserve">            Variable     Coefficient       Std.Error     z-Statistic     Probability</w:t>
        <w:br/>
        <w:t>------------------------------------------------------------------------------------</w:t>
        <w:br/>
        <w:t xml:space="preserve">            CONSTANT        44.98471         9.69975         4.63772         0.00000</w:t>
        <w:br/>
        <w:t>distance_to_nearest_uf         0.00005         0.00004         1.31809         0.18747</w:t>
        <w:br/>
        <w:t>distance_to_nearest_grocery        -0.00004         0.00004        -0.99223         0.32108</w:t>
        <w:br/>
        <w:t>distance_to_nearest_fm         0.00000         0.00004         0.05089         0.95941</w:t>
        <w:br/>
        <w:t xml:space="preserve">          log_income        -3.83740         0.46051        -8.33288         0.00000</w:t>
        <w:br/>
        <w:t xml:space="preserve">      pct_no_vehicle         0.04014         0.02415         1.66219         0.09647</w:t>
        <w:br/>
        <w:t xml:space="preserve">          median_age         0.21848         0.02102        10.39583         0.00000</w:t>
        <w:br/>
        <w:t xml:space="preserve">         walking_ind         0.01193         0.07223         0.16522         0.86877</w:t>
        <w:br/>
        <w:t>W_distance_to_nearest_uf        -0.00005         0.00004        -1.04617         0.29548</w:t>
        <w:br/>
        <w:t>W_distance_to_nearest_grocery         0.00009         0.00008         1.20510         0.22817</w:t>
        <w:br/>
        <w:t>W_distance_to_nearest_fm        -0.00000         0.00005        -0.09526         0.92411</w:t>
        <w:br/>
        <w:t xml:space="preserve">        W_log_income        -0.18165         0.92713        -0.19593         0.84467</w:t>
        <w:br/>
        <w:t xml:space="preserve">    W_pct_no_vehicle        -0.08203         0.04715        -1.73980         0.08189</w:t>
        <w:br/>
        <w:t xml:space="preserve">        W_median_age        -0.09646         0.04960        -1.94470         0.05181</w:t>
        <w:br/>
        <w:t xml:space="preserve">       W_walking_ind        -0.00625         0.12678        -0.04928         0.96070</w:t>
        <w:br/>
        <w:t xml:space="preserve">      W_pct_diabetes         0.70887         0.04664        15.19767         0.00000</w:t>
        <w:br/>
        <w:t>------------------------------------------------------------------------------------</w:t>
        <w:br/>
        <w:br/>
        <w:t>DIAGNOSTICS FOR SPATIAL DEPENDENCE</w:t>
        <w:br/>
        <w:t>TEST                              DF         VALUE           PROB</w:t>
        <w:br/>
        <w:t>Common Factor Hypothesis Test     7         22.252           0.0023</w:t>
        <w:br/>
        <w:br/>
        <w:t>SPATIAL DURBIN MODEL IMPACTS</w:t>
        <w:br/>
        <w:t>Impacts computed using the 'simple' method.</w:t>
        <w:br/>
        <w:t xml:space="preserve">            Variable         Direct        Indirect          Total</w:t>
        <w:br/>
        <w:t>distance_to_nearest_uf         0.0001         -0.0000          0.0000</w:t>
        <w:br/>
        <w:t>distance_to_nearest_grocery        -0.0000          0.0002          0.0002</w:t>
        <w:br/>
        <w:t>distance_to_nearest_fm         0.0000         -0.0000         -0.0000</w:t>
        <w:br/>
        <w:t xml:space="preserve">          log_income        -3.8374         -9.9677        -13.8051</w:t>
        <w:br/>
        <w:t xml:space="preserve">      pct_no_vehicle         0.0401         -0.1840         -0.1439</w:t>
        <w:br/>
        <w:t xml:space="preserve">          median_age         0.2185          0.2006          0.4191</w:t>
        <w:br/>
        <w:t xml:space="preserve">         walking_ind         0.0119          0.0076          0.0195</w:t>
        <w:br/>
        <w:t>================================ END OF REPORT =====================================</w:t>
      </w:r>
    </w:p>
    <w:p>
      <w:pPr>
        <w:pStyle w:val="Heading2"/>
      </w:pPr>
      <w:r>
        <w:t>travis_sdm</w:t>
      </w:r>
    </w:p>
    <w:p>
      <w:pPr>
        <w:spacing w:after="0"/>
      </w:pPr>
      <w:r>
        <w:rPr>
          <w:rFonts w:ascii="Consolas" w:hAnsi="Consolas"/>
        </w:rPr>
        <w:t>REGRESSION RESULTS</w:t>
        <w:br/>
        <w:t>------------------</w:t>
        <w:br/>
        <w:br/>
        <w:t>SUMMARY OF OUTPUT: MAXIMUM LIKELIHOOD SPATIAL LAG WITH SLX - SPATIAL DURBIN MODEL (METHOD = FULL)</w:t>
        <w:br/>
        <w:t>------------------------------------------------------------------------------------</w:t>
        <w:br/>
        <w:t>Data set            :travis_county</w:t>
        <w:br/>
        <w:t>Weights matrix      :queen_contig</w:t>
        <w:br/>
        <w:t>Dependent Variable  :pct_diabetes                Number of Observations:         305</w:t>
        <w:br/>
        <w:t>Mean dependent var  :      9.9816                Number of Variables   :          16</w:t>
        <w:br/>
        <w:t>S.D. dependent var  :      3.0490                Degrees of Freedom    :         289</w:t>
        <w:br/>
        <w:t>Pseudo R-squared    :      0.4969</w:t>
        <w:br/>
        <w:t>Spatial Pseudo R-squared:  0.3001</w:t>
        <w:br/>
        <w:t>Log likelihood      :   -681.2847</w:t>
        <w:br/>
        <w:t>Sigma-square ML     :      4.7175                Akaike info criterion :    1394.569</w:t>
        <w:br/>
        <w:t>S.E of regression   :      2.1720                Schwarz criterion     :    1454.094</w:t>
        <w:br/>
        <w:br/>
        <w:t>------------------------------------------------------------------------------------</w:t>
        <w:br/>
        <w:t xml:space="preserve">            Variable     Coefficient       Std.Error     z-Statistic     Probability</w:t>
        <w:br/>
        <w:t>------------------------------------------------------------------------------------</w:t>
        <w:br/>
        <w:t xml:space="preserve">            CONSTANT        12.88862         7.28872         1.76830         0.07701</w:t>
        <w:br/>
        <w:t>distance_to_nearest_uf        -0.00006         0.00004        -1.54557         0.12221</w:t>
        <w:br/>
        <w:t>distance_to_nearest_grocery         0.00000         0.00004         0.10615         0.91546</w:t>
        <w:br/>
        <w:t>distance_to_nearest_fm         0.00007         0.00004         1.65699         0.09752</w:t>
        <w:br/>
        <w:t xml:space="preserve">          log_income        -0.79147         0.46824        -1.69031         0.09097</w:t>
        <w:br/>
        <w:t xml:space="preserve">      pct_no_vehicle         0.09507         0.02217         4.28826         0.00002</w:t>
        <w:br/>
        <w:t xml:space="preserve">          median_age         0.16410         0.02432         6.74734         0.00000</w:t>
        <w:br/>
        <w:t xml:space="preserve">         walking_ind        -0.07061         0.08802        -0.80220         0.42243</w:t>
        <w:br/>
        <w:t>W_distance_to_nearest_uf         0.00005         0.00004         1.26235         0.20682</w:t>
        <w:br/>
        <w:t>W_distance_to_nearest_grocery        -0.00003         0.00008        -0.45288         0.65064</w:t>
        <w:br/>
        <w:t>W_distance_to_nearest_fm        -0.00006         0.00005        -1.38202         0.16697</w:t>
        <w:br/>
        <w:t xml:space="preserve">        W_log_income         0.04790         0.79762         0.06006         0.95211</w:t>
        <w:br/>
        <w:t xml:space="preserve">    W_pct_no_vehicle        -0.14078         0.05425        -2.59501         0.00946</w:t>
        <w:br/>
        <w:t xml:space="preserve">        W_median_age        -0.11587         0.05112        -2.26640         0.02343</w:t>
        <w:br/>
        <w:t xml:space="preserve">       W_walking_ind        -0.08620         0.12116        -0.71141         0.47683</w:t>
        <w:br/>
        <w:t xml:space="preserve">      W_pct_diabetes         0.62890         0.06013        10.45901         0.00000</w:t>
        <w:br/>
        <w:t>------------------------------------------------------------------------------------</w:t>
        <w:br/>
        <w:br/>
        <w:t>DIAGNOSTICS FOR SPATIAL DEPENDENCE</w:t>
        <w:br/>
        <w:t>TEST                              DF         VALUE           PROB</w:t>
        <w:br/>
        <w:t>Common Factor Hypothesis Test     7         11.319           0.1253</w:t>
        <w:br/>
        <w:br/>
        <w:t>SPATIAL DURBIN MODEL IMPACTS</w:t>
        <w:br/>
        <w:t>Impacts computed using the 'simple' method.</w:t>
        <w:br/>
        <w:t xml:space="preserve">            Variable         Direct        Indirect          Total</w:t>
        <w:br/>
        <w:t>distance_to_nearest_uf        -0.0001          0.0000         -0.0000</w:t>
        <w:br/>
        <w:t>distance_to_nearest_grocery         0.0000         -0.0001         -0.0001</w:t>
        <w:br/>
        <w:t>distance_to_nearest_fm         0.0001         -0.0001          0.0000</w:t>
        <w:br/>
        <w:t xml:space="preserve">          log_income        -0.7915         -1.2122         -2.0037</w:t>
        <w:br/>
        <w:t xml:space="preserve">      pct_no_vehicle         0.0951         -0.2183         -0.1232</w:t>
        <w:br/>
        <w:t xml:space="preserve">          median_age         0.1641         -0.0341          0.1300</w:t>
        <w:br/>
        <w:t xml:space="preserve">         walking_ind        -0.0706         -0.3519         -0.4225</w:t>
        <w:br/>
        <w:t>================================ END OF REPORT 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